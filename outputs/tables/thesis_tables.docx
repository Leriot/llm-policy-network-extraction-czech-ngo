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6ED9C" w14:textId="77777777" w:rsidR="00BB7D7F" w:rsidRDefault="00000000">
      <w:pPr>
        <w:pStyle w:val="Heading1"/>
      </w:pPr>
      <w:r>
        <w:t>ERGM Results &amp; Network Comparison — Full Data Tables</w:t>
      </w:r>
    </w:p>
    <w:p w14:paraId="46A65875" w14:textId="3CD2810C" w:rsidR="00BB7D7F" w:rsidRDefault="00000000">
      <w:r>
        <w:rPr>
          <w:i/>
          <w:sz w:val="17"/>
        </w:rPr>
        <w:t xml:space="preserve">Source: ERGM_Model_Summary_Report_v2 &amp; Master_Network_Comparisons_v2  </w:t>
      </w:r>
    </w:p>
    <w:p w14:paraId="6C8D48DB" w14:textId="5F909FF4" w:rsidR="00AD7AB0" w:rsidRDefault="00AD7AB0" w:rsidP="00AD7AB0">
      <w:pPr>
        <w:pStyle w:val="Heading1"/>
      </w:pPr>
      <w:r>
        <w:t xml:space="preserve">Part </w:t>
      </w:r>
      <w:r>
        <w:t xml:space="preserve">A </w:t>
      </w:r>
      <w:r w:rsidR="001C5139">
        <w:t>- Network</w:t>
      </w:r>
      <w:r>
        <w:t xml:space="preserve"> Comparison (vs COMPON 2025)</w:t>
      </w:r>
    </w:p>
    <w:p w14:paraId="0330E90E" w14:textId="35145AEC" w:rsidR="00AD7AB0" w:rsidRDefault="00AD7AB0" w:rsidP="00AD7AB0">
      <w:pPr>
        <w:pStyle w:val="Heading2"/>
      </w:pPr>
      <w:r>
        <w:t xml:space="preserve">Table </w:t>
      </w:r>
      <w:r>
        <w:t>1</w:t>
      </w:r>
      <w:r>
        <w:t>. Network Descriptives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2"/>
        <w:gridCol w:w="1642"/>
      </w:tblGrid>
      <w:tr w:rsidR="00AD7AB0" w14:paraId="1F34B5FE" w14:textId="77777777" w:rsidTr="001C5139">
        <w:trPr>
          <w:trHeight w:val="737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6697C5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7D4605E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Nodes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981AE2F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Edges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F042CF0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Density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E3CA58A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Reciprocity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7A77B5E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Transitivity</w:t>
            </w:r>
          </w:p>
        </w:tc>
      </w:tr>
      <w:tr w:rsidR="00AD7AB0" w14:paraId="30E9FAC2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3699E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COMPON 2025 (Ref)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DBA26F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752CC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155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F442C9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0.4532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700D6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0.7018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BDF84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0.6891</w:t>
            </w:r>
          </w:p>
        </w:tc>
      </w:tr>
      <w:tr w:rsidR="00AD7AB0" w14:paraId="74CA39A3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45A4D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9D1A71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0324A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A1B63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0.1725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0D93C5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0.8187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EDC5C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0.7143</w:t>
            </w:r>
          </w:p>
        </w:tc>
      </w:tr>
      <w:tr w:rsidR="00AD7AB0" w14:paraId="27AA0E0E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121F3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439A1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7BC89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CB06F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0.2018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D7483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0.807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F9291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0.6358</w:t>
            </w:r>
          </w:p>
        </w:tc>
      </w:tr>
      <w:tr w:rsidR="00AD7AB0" w14:paraId="13E9AB5B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1E9F97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815186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C56527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A7067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0.2749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0AFA55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0.7427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D662D6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0.6596</w:t>
            </w:r>
          </w:p>
        </w:tc>
      </w:tr>
      <w:tr w:rsidR="00AD7AB0" w14:paraId="57BBB4C2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5F861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A81DD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8E644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A9CC1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0.1901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074F1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0.8304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72232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0.7048</w:t>
            </w:r>
          </w:p>
        </w:tc>
      </w:tr>
      <w:tr w:rsidR="00AD7AB0" w14:paraId="26EBA208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1260A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12A8E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1E695A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607617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0.2251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32BE2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0.7836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9B52F7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0.6312</w:t>
            </w:r>
          </w:p>
        </w:tc>
      </w:tr>
      <w:tr w:rsidR="00AD7AB0" w14:paraId="4E1BAA0A" w14:textId="77777777" w:rsidTr="00C73D1E">
        <w:trPr>
          <w:trHeight w:val="510"/>
        </w:trPr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B3DBA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83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FE923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F3B840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44975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0.3421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6E070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0.655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1029A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0.6735</w:t>
            </w:r>
          </w:p>
        </w:tc>
      </w:tr>
    </w:tbl>
    <w:p w14:paraId="16571388" w14:textId="77777777" w:rsidR="00AD7AB0" w:rsidRDefault="00AD7AB0" w:rsidP="00AD7AB0"/>
    <w:p w14:paraId="25951057" w14:textId="798608E1" w:rsidR="00AD7AB0" w:rsidRDefault="00AD7AB0" w:rsidP="00AD7AB0">
      <w:pPr>
        <w:pStyle w:val="Heading2"/>
      </w:pPr>
      <w:r>
        <w:t xml:space="preserve">Table </w:t>
      </w:r>
      <w:r>
        <w:t>2</w:t>
      </w:r>
      <w:r>
        <w:t>. Edge Overlap &amp; Accuracy vs COMPON 2025</w:t>
      </w:r>
    </w:p>
    <w:p w14:paraId="62A09B77" w14:textId="77777777" w:rsidR="00AD7AB0" w:rsidRDefault="00AD7AB0" w:rsidP="00AD7AB0">
      <w:r>
        <w:rPr>
          <w:i/>
          <w:color w:val="555555"/>
          <w:sz w:val="16"/>
        </w:rPr>
        <w:t>TP/FP/FN/TN = confusion matrix counts vs COMPON 2025 adjacency matrix.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"/>
        <w:gridCol w:w="971"/>
        <w:gridCol w:w="970"/>
        <w:gridCol w:w="970"/>
        <w:gridCol w:w="970"/>
        <w:gridCol w:w="987"/>
        <w:gridCol w:w="970"/>
        <w:gridCol w:w="970"/>
        <w:gridCol w:w="970"/>
        <w:gridCol w:w="997"/>
      </w:tblGrid>
      <w:tr w:rsidR="001C5139" w14:paraId="3A323375" w14:textId="77777777" w:rsidTr="001C5139">
        <w:trPr>
          <w:trHeight w:val="73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6791778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E863E5F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F138BF0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FP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BEC76B0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FN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9922B8F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TN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79DDCD3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E2D5642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C52E004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F1 Score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268E294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Jaccard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CC91B89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Hamming</w:t>
            </w:r>
          </w:p>
        </w:tc>
      </w:tr>
      <w:tr w:rsidR="001C5139" w14:paraId="4696679A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2ECDD6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F79B3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09F65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3CBA1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BB73D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590D5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0.729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61F95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0.277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A7F2C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0.402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1A54A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0.251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2F3F2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128</w:t>
            </w:r>
          </w:p>
        </w:tc>
      </w:tr>
      <w:tr w:rsidR="001C5139" w14:paraId="0A799A54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114DC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9E172B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8FA520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62AEE2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7FF2CC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170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3669E2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0.754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2CCE97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0.335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24A09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0.464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A329DF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0.302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2E230D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120</w:t>
            </w:r>
          </w:p>
        </w:tc>
      </w:tr>
      <w:tr w:rsidR="001C5139" w14:paraId="0224C6B8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224EA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3010B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FF2C2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4DB9E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7E25FD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162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2836B2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0.734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B1E1C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0.445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2E59E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0.554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A3B632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0.383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58D66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111</w:t>
            </w:r>
          </w:p>
        </w:tc>
      </w:tr>
      <w:tr w:rsidR="001C5139" w14:paraId="3B61A293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E829E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9C717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B8C37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72F3D5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501B4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E33B35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0.754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073333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0.316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E81C54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0.445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37A73B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0.287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B5E00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122</w:t>
            </w:r>
          </w:p>
        </w:tc>
      </w:tr>
      <w:tr w:rsidR="001C5139" w14:paraId="39BBB0E0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A6B67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B2137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A1DD8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BD46D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75346B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169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CC1B6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0.766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43A76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0.381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7A706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0.509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37635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0.341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EB738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114</w:t>
            </w:r>
          </w:p>
        </w:tc>
      </w:tr>
      <w:tr w:rsidR="001C5139" w14:paraId="3677267C" w14:textId="77777777" w:rsidTr="001C5139">
        <w:trPr>
          <w:trHeight w:val="397"/>
        </w:trPr>
        <w:tc>
          <w:tcPr>
            <w:tcW w:w="54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7D490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669E1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8CB42B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CABA4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458E2D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w="50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0298D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0.675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AF127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0.51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663C08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0.581</w:t>
            </w:r>
          </w:p>
        </w:tc>
        <w:tc>
          <w:tcPr>
            <w:tcW w:w="49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DD297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0.409</w:t>
            </w:r>
          </w:p>
        </w:tc>
        <w:tc>
          <w:tcPr>
            <w:tcW w:w="506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E8BDBA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114</w:t>
            </w:r>
          </w:p>
        </w:tc>
      </w:tr>
    </w:tbl>
    <w:p w14:paraId="140C2416" w14:textId="77777777" w:rsidR="00AD7AB0" w:rsidRDefault="00AD7AB0" w:rsidP="00AD7AB0"/>
    <w:p w14:paraId="30D12CF2" w14:textId="3DD9F082" w:rsidR="00AD7AB0" w:rsidRDefault="00AD7AB0" w:rsidP="00AD7AB0">
      <w:pPr>
        <w:pStyle w:val="Heading2"/>
      </w:pPr>
      <w:r>
        <w:t xml:space="preserve">Table </w:t>
      </w:r>
      <w:r>
        <w:t>3</w:t>
      </w:r>
      <w:r>
        <w:t>. Node-Level Correlations (Spearman r)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6"/>
        <w:gridCol w:w="3285"/>
        <w:gridCol w:w="3283"/>
      </w:tblGrid>
      <w:tr w:rsidR="00AD7AB0" w14:paraId="52788520" w14:textId="77777777" w:rsidTr="001C5139">
        <w:trPr>
          <w:trHeight w:val="73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3B6084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96910E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In-Degree r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EBAE1E3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Out-Degree r</w:t>
            </w:r>
          </w:p>
        </w:tc>
      </w:tr>
      <w:tr w:rsidR="00AD7AB0" w14:paraId="32115607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97F74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F6A37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0.446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EA782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0.417</w:t>
            </w:r>
          </w:p>
        </w:tc>
      </w:tr>
      <w:tr w:rsidR="00AD7AB0" w14:paraId="1C08CF3B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E1E11C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29DB55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0.494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742E2E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0.467</w:t>
            </w:r>
          </w:p>
        </w:tc>
      </w:tr>
      <w:tr w:rsidR="00AD7AB0" w14:paraId="0B73E285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02CD3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lastRenderedPageBreak/>
              <w:t>LLM 2016-2025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B86CAF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0.559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240F8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0.477</w:t>
            </w:r>
          </w:p>
        </w:tc>
      </w:tr>
      <w:tr w:rsidR="00AD7AB0" w14:paraId="55C834A6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C5B83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38329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0.426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1FB03A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0.534</w:t>
            </w:r>
          </w:p>
        </w:tc>
      </w:tr>
      <w:tr w:rsidR="00AD7AB0" w14:paraId="1F1C0ACE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989E5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0062B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0.482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D846A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0.651</w:t>
            </w:r>
          </w:p>
        </w:tc>
      </w:tr>
      <w:tr w:rsidR="00AD7AB0" w14:paraId="5457DB1E" w14:textId="77777777" w:rsidTr="001C5139">
        <w:trPr>
          <w:trHeight w:val="397"/>
        </w:trPr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D73DE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6EA22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0.555</w:t>
            </w:r>
          </w:p>
        </w:tc>
        <w:tc>
          <w:tcPr>
            <w:tcW w:w="16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50A1B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0.524</w:t>
            </w:r>
          </w:p>
        </w:tc>
      </w:tr>
    </w:tbl>
    <w:p w14:paraId="497DE33E" w14:textId="77777777" w:rsidR="00AD7AB0" w:rsidRDefault="00AD7AB0" w:rsidP="00AD7AB0"/>
    <w:p w14:paraId="7D839717" w14:textId="452A77D8" w:rsidR="00AD7AB0" w:rsidRDefault="00AD7AB0" w:rsidP="00AD7AB0">
      <w:pPr>
        <w:pStyle w:val="Heading2"/>
      </w:pPr>
      <w:r>
        <w:t xml:space="preserve">Table </w:t>
      </w:r>
      <w:r>
        <w:t>4</w:t>
      </w:r>
      <w:r>
        <w:t>. QAP Statistics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AD7AB0" w14:paraId="4E3BD2E4" w14:textId="77777777" w:rsidTr="001C5139">
        <w:trPr>
          <w:trHeight w:val="73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3C4837D4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39929E34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QAP Cor (</w:t>
            </w:r>
            <w:proofErr w:type="spellStart"/>
            <w:r>
              <w:rPr>
                <w:b/>
                <w:color w:val="FFFFFF"/>
                <w:sz w:val="17"/>
              </w:rPr>
              <w:t>gcor</w:t>
            </w:r>
            <w:proofErr w:type="spellEnd"/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8CBF0B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p-value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2DF067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Log Reg </w:t>
            </w:r>
            <w:proofErr w:type="spellStart"/>
            <w:r>
              <w:rPr>
                <w:b/>
                <w:color w:val="FFFFFF"/>
                <w:sz w:val="17"/>
              </w:rPr>
              <w:t>Coef</w:t>
            </w:r>
            <w:proofErr w:type="spellEnd"/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10880A3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Odds Ratio</w:t>
            </w:r>
          </w:p>
        </w:tc>
      </w:tr>
      <w:tr w:rsidR="00AD7AB0" w14:paraId="6A797104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16615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A0879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0.2528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7E8EE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0.004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3D5F6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1.4118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82D02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4.1032</w:t>
            </w:r>
          </w:p>
        </w:tc>
      </w:tr>
      <w:tr w:rsidR="00AD7AB0" w14:paraId="77C61704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FF18D6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CA984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0.3034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4109A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0.001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51B288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1.6191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EF7E1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5.0485</w:t>
            </w:r>
          </w:p>
        </w:tc>
      </w:tr>
      <w:tr w:rsidR="00AD7AB0" w14:paraId="6C9E2029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6DF7A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C29D9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0.3473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25184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2134E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1.6485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F69AD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5.1991</w:t>
            </w:r>
          </w:p>
        </w:tc>
      </w:tr>
      <w:tr w:rsidR="00AD7AB0" w14:paraId="426252FB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44B5B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FCF35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0.2925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104F1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0.0035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B6C9D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1.5975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D6A4EE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4.9404</w:t>
            </w:r>
          </w:p>
        </w:tc>
      </w:tr>
      <w:tr w:rsidR="00AD7AB0" w14:paraId="727652D0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16373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50C5C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0.3389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C0D8E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4E262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1.7527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1A994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5.7703</w:t>
            </w:r>
          </w:p>
        </w:tc>
      </w:tr>
      <w:tr w:rsidR="00AD7AB0" w14:paraId="790E712C" w14:textId="77777777" w:rsidTr="001C5139">
        <w:trPr>
          <w:trHeight w:val="397"/>
        </w:trPr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53ED9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CEE01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0.3216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78E16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6CD64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1.4051</w:t>
            </w:r>
          </w:p>
        </w:tc>
        <w:tc>
          <w:tcPr>
            <w:tcW w:w="10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647CA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4.0758</w:t>
            </w:r>
          </w:p>
        </w:tc>
      </w:tr>
    </w:tbl>
    <w:p w14:paraId="3A189DC5" w14:textId="77777777" w:rsidR="00AD7AB0" w:rsidRDefault="00AD7AB0" w:rsidP="00AD7AB0"/>
    <w:p w14:paraId="5D6960E9" w14:textId="2247AC87" w:rsidR="00AD7AB0" w:rsidRDefault="00AD7AB0" w:rsidP="00AD7AB0">
      <w:pPr>
        <w:pStyle w:val="Heading2"/>
      </w:pPr>
      <w:r>
        <w:t xml:space="preserve">Table </w:t>
      </w:r>
      <w:r>
        <w:t>5</w:t>
      </w:r>
      <w:r>
        <w:t>. LLM Validation Effect (Raw to LLM delta vs COMPON 2025)</w:t>
      </w:r>
    </w:p>
    <w:p w14:paraId="2EB7BC63" w14:textId="77777777" w:rsidR="00AD7AB0" w:rsidRDefault="00AD7AB0" w:rsidP="00AD7AB0">
      <w:r>
        <w:rPr>
          <w:i/>
          <w:color w:val="555555"/>
          <w:sz w:val="16"/>
        </w:rPr>
        <w:t>Positive delta = LLM improves over Raw. Negative = Raw closer to COMPON.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5"/>
        <w:gridCol w:w="975"/>
        <w:gridCol w:w="975"/>
        <w:gridCol w:w="975"/>
        <w:gridCol w:w="974"/>
        <w:gridCol w:w="974"/>
        <w:gridCol w:w="974"/>
        <w:gridCol w:w="974"/>
        <w:gridCol w:w="974"/>
        <w:gridCol w:w="974"/>
      </w:tblGrid>
      <w:tr w:rsidR="00AD7AB0" w14:paraId="41CFF543" w14:textId="77777777" w:rsidTr="001C5139">
        <w:trPr>
          <w:trHeight w:val="737"/>
        </w:trPr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9C2F176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6B6315B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Raw F1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369042B5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LLM F1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75BDAA4" w14:textId="77777777" w:rsidR="00AD7AB0" w:rsidRDefault="00AD7AB0" w:rsidP="005E1841">
            <w:pPr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Δ</w:t>
            </w: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9DFAAF4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Raw </w:t>
            </w:r>
            <w:proofErr w:type="spellStart"/>
            <w:r>
              <w:rPr>
                <w:b/>
                <w:color w:val="FFFFFF"/>
                <w:sz w:val="17"/>
              </w:rPr>
              <w:t>Prec</w:t>
            </w:r>
            <w:proofErr w:type="spellEnd"/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4AE49A1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LLM </w:t>
            </w:r>
            <w:proofErr w:type="spellStart"/>
            <w:r>
              <w:rPr>
                <w:b/>
                <w:color w:val="FFFFFF"/>
                <w:sz w:val="17"/>
              </w:rPr>
              <w:t>Prec</w:t>
            </w:r>
            <w:proofErr w:type="spellEnd"/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D4B6A0B" w14:textId="77777777" w:rsidR="00AD7AB0" w:rsidRDefault="00AD7AB0" w:rsidP="005E1841">
            <w:pPr>
              <w:jc w:val="center"/>
            </w:pPr>
            <w:proofErr w:type="spellStart"/>
            <w:r>
              <w:rPr>
                <w:rFonts w:cs="Arial"/>
                <w:b/>
                <w:color w:val="FFFFFF"/>
                <w:sz w:val="17"/>
              </w:rPr>
              <w:t>Δ</w:t>
            </w:r>
            <w:r>
              <w:rPr>
                <w:b/>
                <w:color w:val="FFFFFF"/>
                <w:sz w:val="17"/>
              </w:rPr>
              <w:t>Prec</w:t>
            </w:r>
            <w:proofErr w:type="spellEnd"/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1302FEA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Raw Rec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0AB1107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LLM Rec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DB91E65" w14:textId="77777777" w:rsidR="00AD7AB0" w:rsidRDefault="00AD7AB0" w:rsidP="005E1841">
            <w:pPr>
              <w:jc w:val="center"/>
            </w:pPr>
            <w:proofErr w:type="spellStart"/>
            <w:r>
              <w:rPr>
                <w:rFonts w:cs="Arial"/>
                <w:b/>
                <w:color w:val="FFFFFF"/>
                <w:sz w:val="17"/>
              </w:rPr>
              <w:t>Δ</w:t>
            </w:r>
            <w:r>
              <w:rPr>
                <w:b/>
                <w:color w:val="FFFFFF"/>
                <w:sz w:val="17"/>
              </w:rPr>
              <w:t>Rec</w:t>
            </w:r>
            <w:proofErr w:type="spellEnd"/>
          </w:p>
        </w:tc>
      </w:tr>
      <w:tr w:rsidR="00AD7AB0" w14:paraId="7C516B54" w14:textId="77777777" w:rsidTr="001C5139">
        <w:trPr>
          <w:trHeight w:val="397"/>
        </w:trPr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00ECD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88A1A3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0.445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1BA4D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0.402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8F9A2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-0.044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01ABAE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0.754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80910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0.729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49597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-0.025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7FB125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0.316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FB45B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0.277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AF04A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-0.039</w:t>
            </w:r>
          </w:p>
        </w:tc>
      </w:tr>
      <w:tr w:rsidR="00AD7AB0" w14:paraId="5F0BB137" w14:textId="77777777" w:rsidTr="001C5139">
        <w:trPr>
          <w:trHeight w:val="397"/>
        </w:trPr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8F635C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2024+2025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E3A55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0.509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D4B3AD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0.464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A1E5A4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-0.044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7AF4EB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0.766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D12B703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0.754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03A73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-0.013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1319FA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0.381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C67A8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0.335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572AA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-0.045</w:t>
            </w:r>
          </w:p>
        </w:tc>
      </w:tr>
      <w:tr w:rsidR="00AD7AB0" w14:paraId="2E650E6E" w14:textId="77777777" w:rsidTr="001C5139">
        <w:trPr>
          <w:trHeight w:val="397"/>
        </w:trPr>
        <w:tc>
          <w:tcPr>
            <w:tcW w:w="5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E9A6A70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2016-2025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F2344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0.581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CBC58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0.554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66C2E9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-0.027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5034D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0.675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071D66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0.734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FFCC57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0.059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4EE9D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0.51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6EAF5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0.445</w:t>
            </w:r>
          </w:p>
        </w:tc>
        <w:tc>
          <w:tcPr>
            <w:tcW w:w="4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4926DF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-0.065</w:t>
            </w:r>
          </w:p>
        </w:tc>
      </w:tr>
    </w:tbl>
    <w:p w14:paraId="75E76E7F" w14:textId="77777777" w:rsidR="00AD7AB0" w:rsidRDefault="00AD7AB0" w:rsidP="00AD7AB0"/>
    <w:p w14:paraId="4A86E47D" w14:textId="0545189C" w:rsidR="00AD7AB0" w:rsidRDefault="00AD7AB0" w:rsidP="00AD7AB0">
      <w:pPr>
        <w:pStyle w:val="Heading2"/>
      </w:pPr>
      <w:r>
        <w:t xml:space="preserve">Table </w:t>
      </w:r>
      <w:r>
        <w:t>6</w:t>
      </w:r>
      <w:r>
        <w:t>. Raw vs LLM Edge Overlap (within time window)</w:t>
      </w:r>
    </w:p>
    <w:p w14:paraId="33F86E0C" w14:textId="77777777" w:rsidR="00AD7AB0" w:rsidRDefault="00AD7AB0" w:rsidP="00AD7AB0">
      <w:r>
        <w:rPr>
          <w:i/>
          <w:color w:val="555555"/>
          <w:sz w:val="16"/>
        </w:rPr>
        <w:t>Precision = (Raw intersect LLM)/Raw. Recall = (Raw intersect LLM)/LLM.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43"/>
        <w:gridCol w:w="1643"/>
        <w:gridCol w:w="1642"/>
        <w:gridCol w:w="1642"/>
        <w:gridCol w:w="1642"/>
        <w:gridCol w:w="1642"/>
      </w:tblGrid>
      <w:tr w:rsidR="00AD7AB0" w14:paraId="5800147F" w14:textId="77777777" w:rsidTr="001C5139">
        <w:trPr>
          <w:trHeight w:val="737"/>
        </w:trPr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CA285A5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1EDE920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F1556D3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0B0D390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AB11F57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Jaccard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80C3955" w14:textId="77777777" w:rsidR="00AD7AB0" w:rsidRDefault="00AD7AB0" w:rsidP="005E1841">
            <w:pPr>
              <w:jc w:val="center"/>
            </w:pPr>
            <w:r>
              <w:rPr>
                <w:b/>
                <w:color w:val="FFFFFF"/>
                <w:sz w:val="17"/>
              </w:rPr>
              <w:t>Hamming</w:t>
            </w:r>
          </w:p>
        </w:tc>
      </w:tr>
      <w:tr w:rsidR="00AD7AB0" w14:paraId="6533572C" w14:textId="77777777" w:rsidTr="001C5139">
        <w:trPr>
          <w:trHeight w:val="397"/>
        </w:trPr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1F22D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87FEE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0.908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4B90C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4FD20F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0.952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DE6904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0.908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3ABB62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 w:rsidR="00AD7AB0" w14:paraId="3244DB30" w14:textId="77777777" w:rsidTr="001C5139">
        <w:trPr>
          <w:trHeight w:val="397"/>
        </w:trPr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DA41224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2024+2025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58E325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0.896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0EC3D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47C71F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0.945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52DD10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0.896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B9A6E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8</w:t>
            </w:r>
          </w:p>
        </w:tc>
      </w:tr>
      <w:tr w:rsidR="00AD7AB0" w14:paraId="011E7468" w14:textId="77777777" w:rsidTr="001C5139">
        <w:trPr>
          <w:trHeight w:val="397"/>
        </w:trPr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99902A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2016-2025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3C58E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0.803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2C4261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FB6B9E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0.891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5C40D8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0.803</w:t>
            </w:r>
          </w:p>
        </w:tc>
        <w:tc>
          <w:tcPr>
            <w:tcW w:w="8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30A45D" w14:textId="77777777" w:rsidR="00AD7AB0" w:rsidRDefault="00AD7AB0" w:rsidP="005E1841">
            <w:pPr>
              <w:jc w:val="center"/>
            </w:pPr>
            <w:r>
              <w:rPr>
                <w:sz w:val="17"/>
              </w:rPr>
              <w:t>23</w:t>
            </w:r>
          </w:p>
        </w:tc>
      </w:tr>
    </w:tbl>
    <w:p w14:paraId="08646D7C" w14:textId="77777777" w:rsidR="00AD7AB0" w:rsidRDefault="00AD7AB0" w:rsidP="00AD7AB0"/>
    <w:p w14:paraId="0FC8EE44" w14:textId="77777777" w:rsidR="00AD7AB0" w:rsidRDefault="00AD7AB0" w:rsidP="00AD7AB0">
      <w:r>
        <w:br w:type="page"/>
      </w:r>
    </w:p>
    <w:p w14:paraId="769C51CC" w14:textId="77777777" w:rsidR="00BB7D7F" w:rsidRDefault="00BB7D7F"/>
    <w:p w14:paraId="65FB0262" w14:textId="2D043A48" w:rsidR="00BB7D7F" w:rsidRDefault="00000000">
      <w:pPr>
        <w:pStyle w:val="Heading1"/>
      </w:pPr>
      <w:r>
        <w:t xml:space="preserve">Part </w:t>
      </w:r>
      <w:proofErr w:type="gramStart"/>
      <w:r w:rsidR="00DF65EB">
        <w:t>B</w:t>
      </w:r>
      <w:r>
        <w:t xml:space="preserve">  -</w:t>
      </w:r>
      <w:proofErr w:type="gramEnd"/>
      <w:r>
        <w:t xml:space="preserve">  ERGM Model Results</w:t>
      </w:r>
    </w:p>
    <w:p w14:paraId="77F53C2A" w14:textId="5DE47915" w:rsidR="00DF65EB" w:rsidRDefault="00000000" w:rsidP="00DF65EB">
      <w:pPr>
        <w:pStyle w:val="Heading2"/>
      </w:pPr>
      <w:r>
        <w:t xml:space="preserve">Table </w:t>
      </w:r>
      <w:r w:rsidR="00AD7AB0">
        <w:t>7</w:t>
      </w:r>
      <w:r>
        <w:t>. Baseline ERGM Coefficients &amp; p-values</w:t>
      </w:r>
    </w:p>
    <w:p w14:paraId="655E9D9B" w14:textId="2FF769C9" w:rsidR="00DF65EB" w:rsidRPr="00DF65EB" w:rsidRDefault="00DF65EB" w:rsidP="00DF65EB">
      <w:r w:rsidRPr="00DF65EB">
        <w:rPr>
          <w:b/>
          <w:sz w:val="17"/>
        </w:rPr>
        <w:t>MCMC%</w:t>
      </w:r>
      <w:r w:rsidRPr="00DF65EB">
        <w:rPr>
          <w:b/>
          <w:sz w:val="17"/>
        </w:rPr>
        <w:t xml:space="preserve"> = 0</w:t>
      </w:r>
      <w:r>
        <w:rPr>
          <w:b/>
          <w:sz w:val="17"/>
        </w:rPr>
        <w:t xml:space="preserve"> for all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36"/>
        <w:gridCol w:w="1571"/>
        <w:gridCol w:w="1555"/>
        <w:gridCol w:w="1555"/>
        <w:gridCol w:w="1565"/>
      </w:tblGrid>
      <w:tr w:rsidR="00DF65EB" w14:paraId="6B86FF5A" w14:textId="77777777" w:rsidTr="001C5139">
        <w:trPr>
          <w:trHeight w:val="737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C5C0833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1B3907A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0BA6D38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Estimate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AFCA91B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Std. Error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D1FDC85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z-value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3A5BB6F7" w14:textId="77777777" w:rsidR="00DF65EB" w:rsidRDefault="00DF65EB" w:rsidP="007B38D7">
            <w:pPr>
              <w:jc w:val="center"/>
            </w:pPr>
            <w:r>
              <w:rPr>
                <w:b/>
                <w:color w:val="FFFFFF"/>
                <w:sz w:val="17"/>
              </w:rPr>
              <w:t>p-value</w:t>
            </w:r>
          </w:p>
        </w:tc>
      </w:tr>
      <w:tr w:rsidR="00DF65EB" w14:paraId="74E929E1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FF0B2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01. COMPON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5B503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20927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-1.028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A096B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0.188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E8AE9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-5.46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07EA0B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7EB72944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FF897E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01. COMPON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E903E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C46FC6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1.677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A4E96D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0.336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0606D0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4.99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43EBB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34056F20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B708B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01. COMPON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D64DC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731B2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E52F5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0.254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F4749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1.38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2AD3A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0.17</w:t>
            </w:r>
          </w:p>
        </w:tc>
      </w:tr>
      <w:tr w:rsidR="00DF65EB" w14:paraId="64C6ADDB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F84FBD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02. LLM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BBE191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D51A6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-1.594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62270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0.184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3C921F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-8.66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28C2D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0F2B56DC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0893E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02. LLM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1F13F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4D6E5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1.641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8E5B9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0.374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7D891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4.39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00362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1629C869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AFE8B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02. LLM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37FE0E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E362F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0.389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D57A8C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0.268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5C762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1.45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B2D5BD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0.15</w:t>
            </w:r>
          </w:p>
        </w:tc>
      </w:tr>
      <w:tr w:rsidR="00DF65EB" w14:paraId="0B46AE82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FA34B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03. LLM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C44E4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FAF94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-2.042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3A786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0.201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54BFEF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-10.14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81A29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0603CCA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A1612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03. LLM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71A052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C44115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2.051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A5A199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0.429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4C170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4.78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F1CD69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2E5B812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08C92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03. LLM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18D63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DF1D6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76CF7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0.284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58AA5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1.27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8BCA8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0.21</w:t>
            </w:r>
          </w:p>
        </w:tc>
      </w:tr>
      <w:tr w:rsidR="00DF65EB" w14:paraId="7AF02CAA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1D35D4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04. LLM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AD9B3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27AE6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-2.155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5B363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0.207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8C24AB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-10.42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B8570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02DA1BCE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AEE76A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04. LLM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94A0EE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929821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1.972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8716B1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0.46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CD87C1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4.29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1E060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4C89766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69587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04. LLM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873DAF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A54C9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0.371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377C68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0.303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62117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1.23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45EE0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0.22</w:t>
            </w:r>
          </w:p>
        </w:tc>
      </w:tr>
      <w:tr w:rsidR="00DF65EB" w14:paraId="40AEA3A4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64E14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05. Raw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F22FD4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C5AF47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-1.076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606B9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0.175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5D57B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-6.16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FC289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33A79FE3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C8A28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05. Raw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1091C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8B54C9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1.009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49349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0.339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98378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2.98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98029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0.0029</w:t>
            </w:r>
          </w:p>
        </w:tc>
      </w:tr>
      <w:tr w:rsidR="00DF65EB" w14:paraId="39C9AE16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ADA32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05. Raw 2016-2025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059DBC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251206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0.268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54273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0.273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92FAB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0.98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AA569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0.3267</w:t>
            </w:r>
          </w:p>
        </w:tc>
      </w:tr>
      <w:tr w:rsidR="00DF65EB" w14:paraId="29460E52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284EF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06. Raw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A69624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ECC2E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-1.857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FE8BE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0.195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63A714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-9.53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1900F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70FCAB5B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A0216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06. Raw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2F30E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750EA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1.889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C0D21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0.409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B7707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4.62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62DE7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481ADC99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846AA2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06. Raw 2024-2025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9F9BFB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D3D398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0.244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D5E78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0.286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011B0A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0.85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1B3C1B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0.39</w:t>
            </w:r>
          </w:p>
        </w:tc>
      </w:tr>
      <w:tr w:rsidR="00DF65EB" w14:paraId="3C1D72A6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8DBAF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07. Raw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4B5AD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E8EFA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-2.186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3DC13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0.211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0EC58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-10.34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BD1D6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0E1C49E8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C424A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07. Raw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BF903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30C242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2.352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3D409B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0.449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E6E6B9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5.24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D22E0F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6313A0FB" w14:textId="77777777" w:rsidTr="001C5139">
        <w:trPr>
          <w:trHeight w:val="510"/>
        </w:trPr>
        <w:tc>
          <w:tcPr>
            <w:tcW w:w="79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4C004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07. Raw 2025</w:t>
            </w:r>
          </w:p>
        </w:tc>
        <w:tc>
          <w:tcPr>
            <w:tcW w:w="103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B38A1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9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6C4AC2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0.251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0C54D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0.291</w:t>
            </w:r>
          </w:p>
        </w:tc>
        <w:tc>
          <w:tcPr>
            <w:tcW w:w="78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1886F4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0.86</w:t>
            </w:r>
          </w:p>
        </w:tc>
        <w:tc>
          <w:tcPr>
            <w:tcW w:w="79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22C60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0.39</w:t>
            </w:r>
          </w:p>
        </w:tc>
      </w:tr>
    </w:tbl>
    <w:p w14:paraId="03139DFF" w14:textId="77777777" w:rsidR="00BB7D7F" w:rsidRDefault="00BB7D7F"/>
    <w:p w14:paraId="22A0E6D4" w14:textId="7DFBE031" w:rsidR="00BB7D7F" w:rsidRDefault="00000000">
      <w:pPr>
        <w:pStyle w:val="Heading2"/>
      </w:pPr>
      <w:r>
        <w:lastRenderedPageBreak/>
        <w:t xml:space="preserve">Table </w:t>
      </w:r>
      <w:r w:rsidR="00AD7AB0">
        <w:t>8</w:t>
      </w:r>
      <w:r>
        <w:t>. Predictive ERGM Coefficients &amp; p-values</w:t>
      </w:r>
    </w:p>
    <w:p w14:paraId="5EB075F1" w14:textId="59726F4C" w:rsidR="00DF65EB" w:rsidRPr="00DF65EB" w:rsidRDefault="00DF65EB" w:rsidP="00DF65EB">
      <w:r w:rsidRPr="00DF65EB">
        <w:rPr>
          <w:b/>
          <w:sz w:val="17"/>
        </w:rPr>
        <w:t>MCMC% = 0</w:t>
      </w:r>
      <w:r>
        <w:rPr>
          <w:b/>
          <w:sz w:val="17"/>
        </w:rPr>
        <w:t xml:space="preserve"> for all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9"/>
        <w:gridCol w:w="2400"/>
        <w:gridCol w:w="1397"/>
        <w:gridCol w:w="1370"/>
        <w:gridCol w:w="1821"/>
        <w:gridCol w:w="1407"/>
      </w:tblGrid>
      <w:tr w:rsidR="00DF65EB" w14:paraId="08D85A3E" w14:textId="77777777" w:rsidTr="001C5139">
        <w:trPr>
          <w:trHeight w:val="737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1C4066C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8371894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4B6BA35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Estimate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112784B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Std. Error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6BA8307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z-value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C4186AC" w14:textId="77777777" w:rsidR="00DF65EB" w:rsidRDefault="00DF65EB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p-value</w:t>
            </w:r>
          </w:p>
        </w:tc>
      </w:tr>
      <w:tr w:rsidR="00DF65EB" w14:paraId="705068E2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0AA34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08. Pred LLM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2617A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666B7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-1.349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35692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0.199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F9E36A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-6.77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A371C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399191B1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D4898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08. Pred LLM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AD01B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B28BFF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1.554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59872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0.342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9E8E6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4.54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CC9175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6DDE8381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8EFD6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08. Pred LLM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9C4AE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EF2951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0.242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4ED2B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0.277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06ACF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0.87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26F05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0.38</w:t>
            </w:r>
          </w:p>
        </w:tc>
      </w:tr>
      <w:tr w:rsidR="00DF65EB" w14:paraId="7A5C8DA4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67E68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08. Pred LLM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03637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edgecov.net_llm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20CB72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1.469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CDC5AD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88D7D0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5.64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7029D6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750B42BC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B2D30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09. Pred LLM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6557BB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79129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-1.238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CA501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0.193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9FCA2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-6.41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1A5A6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7014D40F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0C294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09. Pred LLM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98296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78955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1.573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05939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0.34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2A9450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4.62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2CA907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5D6D1ECA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A18317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09. Pred LLM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2DAEC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96729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0.267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B5E49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0.271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F1B85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0.99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439EE0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0.32</w:t>
            </w:r>
          </w:p>
        </w:tc>
      </w:tr>
      <w:tr w:rsidR="00DF65EB" w14:paraId="378CB03E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E43179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09. Pred LLM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EC6DB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edgecov.net_llm2425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F3912D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1.414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B949F6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0.295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8D9AED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4.79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15C0A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0C4FE7BB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5211B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10. Pred LLM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7F69F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11B8B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-1.192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E8525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0.192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D87F56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-6.19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DD4FE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199E37B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79A01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10. Pred LLM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FE695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F1B2AA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1.61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404DE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0.338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3E91DA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4.76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22DD8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DECD875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B8B23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10. Pred LLM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98A05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4D3A8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0.285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CBE53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0.267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4B909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1.07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F7510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0.29</w:t>
            </w:r>
          </w:p>
        </w:tc>
      </w:tr>
      <w:tr w:rsidR="00DF65EB" w14:paraId="4C3ECAF3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238C29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10. Pred LLM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8DFCA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edgecov.net_llm25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021D4B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1.243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CE9CEE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0.305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8D22F6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4.08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271A11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635A6566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FC97F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11. Pred Raw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5E570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3CF31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-1.435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46B3D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0.205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24617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-6.99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BBC3F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188E9116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DF0E58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11. Pred Raw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DA14B7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D930F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1.604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A38E6B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0.338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7496F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4.74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D077B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53D40DB8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060C366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11. Pred Raw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34E1B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C321A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0.302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EE37F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0.273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4FB97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1.1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8B0F3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</w:t>
            </w:r>
          </w:p>
        </w:tc>
      </w:tr>
      <w:tr w:rsidR="00DF65EB" w14:paraId="549D6FBC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1F2A0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11. Pred Raw 2016-25-&gt;COMPON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B9C34C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edgecov.net_raw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A053F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1.3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C0DBC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0.24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1FB9B9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5.42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8CE79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1C5840AB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D45E0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12. Pred Raw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273CF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85B433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-1.295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2FAE7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0.195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292B5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-6.64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26FF6B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185293C3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B59B79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12. Pred Raw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21A0FA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D84BD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1.548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0E192C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0.339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5C0F66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4.57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6B8BDB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0905F308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2FB4C8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12. Pred Raw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B287D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13206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0.31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CFA1E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0.274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7B7E3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1.13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A6974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</w:t>
            </w:r>
          </w:p>
        </w:tc>
      </w:tr>
      <w:tr w:rsidR="00DF65EB" w14:paraId="5811FC73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493FE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12. Pred Raw 2024-25-&gt;COMPON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24DA5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edgecov.net_raw2425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5D8B3D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1.558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77109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0.289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B57E9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5.39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C77CF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2822E215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0EB71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13. Pred Raw 2025-</w:t>
            </w:r>
            <w:r>
              <w:rPr>
                <w:sz w:val="17"/>
              </w:rPr>
              <w:lastRenderedPageBreak/>
              <w:t>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093F6F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lastRenderedPageBreak/>
              <w:t>edges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75CE8D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-1.218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81BDE1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0.194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CA09E9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-6.29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F05CBF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589E7A98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D47F92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13. Pred Raw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2EFA02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mutual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E39DD37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1.567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E8738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0.34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37E44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4.61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3DEC4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DF65EB" w14:paraId="6A3D4FDE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D1FD8C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13. Pred Raw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F8C604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nodematch.category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D15F5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0.311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438F48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0.269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5794CB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1.16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F40A5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0.25</w:t>
            </w:r>
          </w:p>
        </w:tc>
      </w:tr>
      <w:tr w:rsidR="00DF65EB" w14:paraId="5520E70A" w14:textId="77777777" w:rsidTr="001C5139">
        <w:trPr>
          <w:trHeight w:val="510"/>
        </w:trPr>
        <w:tc>
          <w:tcPr>
            <w:tcW w:w="74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2DF48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13. Pred Raw 2025-&gt;COMPON</w:t>
            </w:r>
          </w:p>
        </w:tc>
        <w:tc>
          <w:tcPr>
            <w:tcW w:w="121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0BBD8E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edgecov.net_raw25</w:t>
            </w:r>
          </w:p>
        </w:tc>
        <w:tc>
          <w:tcPr>
            <w:tcW w:w="709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73E5DA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1.377</w:t>
            </w:r>
          </w:p>
        </w:tc>
        <w:tc>
          <w:tcPr>
            <w:tcW w:w="6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459A03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0.293</w:t>
            </w:r>
          </w:p>
        </w:tc>
        <w:tc>
          <w:tcPr>
            <w:tcW w:w="92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CD6BD5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4.7</w:t>
            </w:r>
          </w:p>
        </w:tc>
        <w:tc>
          <w:tcPr>
            <w:tcW w:w="71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AEA5F0" w14:textId="77777777" w:rsidR="00DF65EB" w:rsidRDefault="00DF65EB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</w:tbl>
    <w:p w14:paraId="6A4C5853" w14:textId="77777777" w:rsidR="00BB7D7F" w:rsidRDefault="00BB7D7F"/>
    <w:p w14:paraId="0DE5655C" w14:textId="748A1CC8" w:rsidR="00BB7D7F" w:rsidRDefault="00000000">
      <w:pPr>
        <w:pStyle w:val="Heading2"/>
      </w:pPr>
      <w:r>
        <w:t xml:space="preserve">Table </w:t>
      </w:r>
      <w:r w:rsidR="00AD7AB0">
        <w:t>9</w:t>
      </w:r>
      <w:r>
        <w:t>. Model Fit Metrics (AIC / BIC / Log-Likelihood)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BB7D7F" w14:paraId="6C3FF0FE" w14:textId="77777777" w:rsidTr="001C5139">
        <w:trPr>
          <w:trHeight w:val="737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346E41E8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4E31FB3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AIC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843D545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BIC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D59773A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Log-Likelihood</w:t>
            </w:r>
          </w:p>
        </w:tc>
      </w:tr>
      <w:tr w:rsidR="00BB7D7F" w14:paraId="339FF9BF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0D231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01. COMPON 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F088CC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447.39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0CF97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458.89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CB48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-220.7</w:t>
            </w:r>
          </w:p>
        </w:tc>
      </w:tr>
      <w:tr w:rsidR="00BB7D7F" w14:paraId="1478B89C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3CF23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02. LLM 2016-2025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2451E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385.88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866569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397.39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915CD7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-189.94</w:t>
            </w:r>
          </w:p>
        </w:tc>
      </w:tr>
      <w:tr w:rsidR="00BB7D7F" w14:paraId="435D3FF9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4EF2B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03. LLM 2024-2025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DC3341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324.83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B26B3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336.34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C8D9E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-159.42</w:t>
            </w:r>
          </w:p>
        </w:tc>
      </w:tr>
      <w:tr w:rsidR="00BB7D7F" w14:paraId="5EF440F4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6C1C5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04. LLM 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88B4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300.48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793D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311.98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63EB6B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-147.24</w:t>
            </w:r>
          </w:p>
        </w:tc>
      </w:tr>
      <w:tr w:rsidR="00BB7D7F" w14:paraId="4B1D6852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6CAC9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05. Raw 2016-2025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257EB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435.27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7BCB6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446.78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366DC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-214.64</w:t>
            </w:r>
          </w:p>
        </w:tc>
      </w:tr>
      <w:tr w:rsidR="00BB7D7F" w14:paraId="0C28E351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237E3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06. Raw 2024-2025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252EF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348.16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87CDD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359.67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AF1752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-171.08</w:t>
            </w:r>
          </w:p>
        </w:tc>
      </w:tr>
      <w:tr w:rsidR="00BB7D7F" w14:paraId="45519CB6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A5551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07. Raw 2025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CBE5C2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309.16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E2F7B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320.66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474C9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-151.58</w:t>
            </w:r>
          </w:p>
        </w:tc>
      </w:tr>
      <w:tr w:rsidR="00BB7D7F" w14:paraId="07B0341D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F5CEE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08. Pred LLM 2016-25-&gt;COMPON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F0E62A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413.23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EAB2F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428.57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E0D7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-202.61</w:t>
            </w:r>
          </w:p>
        </w:tc>
      </w:tr>
      <w:tr w:rsidR="00BB7D7F" w14:paraId="31413896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CBE45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09. Pred LLM 2024-25-&gt;COMPON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0308E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422.22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97AAF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437.56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A3640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-207.11</w:t>
            </w:r>
          </w:p>
        </w:tc>
      </w:tr>
      <w:tr w:rsidR="00BB7D7F" w14:paraId="24A4B3FB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24966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10. Pred LLM 2025-&gt;COMPON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A9D07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430.57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9AE6A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445.91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33E35D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-211.29</w:t>
            </w:r>
          </w:p>
        </w:tc>
      </w:tr>
      <w:tr w:rsidR="00BB7D7F" w14:paraId="062EEAE3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99581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11. Pred Raw 2016-25-&gt;COMPON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ED5FF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417.01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AFA0E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432.34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BCDB1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-204.5</w:t>
            </w:r>
          </w:p>
        </w:tc>
      </w:tr>
      <w:tr w:rsidR="00BB7D7F" w14:paraId="6934536B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F5C9E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12. Pred Raw 2024-25-&gt;COMPON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4F68A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414.5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16F92D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429.84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05FE08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-203.25</w:t>
            </w:r>
          </w:p>
        </w:tc>
      </w:tr>
      <w:tr w:rsidR="00BB7D7F" w14:paraId="25A64FA9" w14:textId="77777777" w:rsidTr="001C5139">
        <w:trPr>
          <w:trHeight w:val="510"/>
        </w:trPr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7128E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13. Pred Raw 2025-&gt;COMPON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3A26F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424.25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0F69D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439.59</w:t>
            </w:r>
          </w:p>
        </w:tc>
        <w:tc>
          <w:tcPr>
            <w:tcW w:w="125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FCF09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-208.12</w:t>
            </w:r>
          </w:p>
        </w:tc>
      </w:tr>
    </w:tbl>
    <w:p w14:paraId="784ABD77" w14:textId="77777777" w:rsidR="00BB7D7F" w:rsidRDefault="00BB7D7F"/>
    <w:p w14:paraId="66536B79" w14:textId="5860CCA1" w:rsidR="00BB7D7F" w:rsidRDefault="00000000">
      <w:pPr>
        <w:pStyle w:val="Heading2"/>
      </w:pPr>
      <w:r>
        <w:t xml:space="preserve">Table </w:t>
      </w:r>
      <w:r w:rsidR="00AD7AB0">
        <w:t>10</w:t>
      </w:r>
      <w:r>
        <w:t>. Predictive Model Comparison: LLM vs Raw -&gt; COMPON</w:t>
      </w:r>
    </w:p>
    <w:p w14:paraId="294EFADE" w14:textId="77777777" w:rsidR="00BB7D7F" w:rsidRDefault="00000000">
      <w:r>
        <w:rPr>
          <w:i/>
          <w:color w:val="555555"/>
          <w:sz w:val="16"/>
        </w:rPr>
        <w:t>Delta AIC = LLM_AIC - Raw_AIC. Negative (blue) = LLM fits better; Positive (red) = Raw fits better.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31"/>
        <w:gridCol w:w="1231"/>
        <w:gridCol w:w="1232"/>
        <w:gridCol w:w="1232"/>
        <w:gridCol w:w="1232"/>
        <w:gridCol w:w="1232"/>
        <w:gridCol w:w="1232"/>
        <w:gridCol w:w="1232"/>
      </w:tblGrid>
      <w:tr w:rsidR="00BB7D7F" w14:paraId="0AC625C4" w14:textId="77777777" w:rsidTr="001C5139">
        <w:trPr>
          <w:trHeight w:val="737"/>
        </w:trPr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5FADE6E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433FC41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LLM coef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960F85F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LLM p-val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825152E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Raw coef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1AA2FD3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Raw p-val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8F96846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LLM AIC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3222F3B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Raw AIC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17AB030" w14:textId="2DACB816" w:rsidR="00BB7D7F" w:rsidRDefault="00231D37" w:rsidP="0084680D">
            <w:pPr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Δ</w:t>
            </w:r>
            <w:r>
              <w:rPr>
                <w:b/>
                <w:color w:val="FFFFFF"/>
                <w:sz w:val="17"/>
              </w:rPr>
              <w:t>AIC</w:t>
            </w:r>
          </w:p>
        </w:tc>
      </w:tr>
      <w:tr w:rsidR="00BB7D7F" w14:paraId="244AAC03" w14:textId="77777777" w:rsidTr="001C5139">
        <w:trPr>
          <w:trHeight w:val="397"/>
        </w:trPr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A37B4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2016-2025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BD8A5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1.4695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7212E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D4B670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1.2995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BC6C3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790000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413.23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5EC18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417.01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33F4FF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-3.78</w:t>
            </w:r>
          </w:p>
        </w:tc>
      </w:tr>
      <w:tr w:rsidR="00BB7D7F" w14:paraId="452DC98F" w14:textId="77777777" w:rsidTr="001C5139">
        <w:trPr>
          <w:trHeight w:val="397"/>
        </w:trPr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B5AC9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2024-2025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AB950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1.4141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C80AB1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F2FAB9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1.5581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D719A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00B67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422.22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36420E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414.5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4E7D68" w14:textId="77777777" w:rsidR="00BB7D7F" w:rsidRDefault="00000000" w:rsidP="0084680D">
            <w:pPr>
              <w:jc w:val="center"/>
            </w:pPr>
            <w:r>
              <w:rPr>
                <w:b/>
                <w:color w:val="C00000"/>
                <w:sz w:val="17"/>
              </w:rPr>
              <w:t>7.72</w:t>
            </w:r>
          </w:p>
        </w:tc>
      </w:tr>
      <w:tr w:rsidR="00BB7D7F" w14:paraId="33A0F6C2" w14:textId="77777777" w:rsidTr="001C5139">
        <w:trPr>
          <w:trHeight w:val="397"/>
        </w:trPr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9A576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2025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418E0B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1.243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70B5F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401085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1.3766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A9BC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9E80B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430.57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BD3DE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424.25</w:t>
            </w:r>
          </w:p>
        </w:tc>
        <w:tc>
          <w:tcPr>
            <w:tcW w:w="62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FCBB0F" w14:textId="77777777" w:rsidR="00BB7D7F" w:rsidRDefault="00000000" w:rsidP="0084680D">
            <w:pPr>
              <w:jc w:val="center"/>
            </w:pPr>
            <w:r>
              <w:rPr>
                <w:b/>
                <w:color w:val="C00000"/>
                <w:sz w:val="17"/>
              </w:rPr>
              <w:t>6.32</w:t>
            </w:r>
          </w:p>
        </w:tc>
      </w:tr>
    </w:tbl>
    <w:p w14:paraId="41272ED1" w14:textId="77777777" w:rsidR="00BB7D7F" w:rsidRDefault="00BB7D7F"/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2688"/>
        <w:gridCol w:w="2904"/>
        <w:gridCol w:w="809"/>
        <w:gridCol w:w="809"/>
        <w:gridCol w:w="809"/>
        <w:gridCol w:w="809"/>
        <w:gridCol w:w="918"/>
      </w:tblGrid>
      <w:tr w:rsidR="003354F3" w:rsidRPr="003354F3" w14:paraId="6C21D12E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A837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lastRenderedPageBreak/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743E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edges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60EB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-1.721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ED1E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0.353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565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4973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-4.88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72B1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&lt; 0.0001</w:t>
            </w:r>
          </w:p>
        </w:tc>
      </w:tr>
      <w:tr w:rsidR="003354F3" w:rsidRPr="003354F3" w14:paraId="0679A611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CC97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B8D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mutual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C15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1.919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E6C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0.422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198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F944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4.55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85D22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&lt; 0.0001</w:t>
            </w:r>
          </w:p>
        </w:tc>
      </w:tr>
      <w:tr w:rsidR="003354F3" w:rsidRPr="003354F3" w14:paraId="708061FD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7CF2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0E2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D26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0.731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9AC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0.393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497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484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1.86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CB8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0.06247</w:t>
            </w:r>
          </w:p>
        </w:tc>
      </w:tr>
      <w:tr w:rsidR="003354F3" w:rsidRPr="003354F3" w14:paraId="37FDC92B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1B5A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209AA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.radical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97A8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0.523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4B1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0.448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173D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1D4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1.17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17A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0.24238</w:t>
            </w:r>
          </w:p>
        </w:tc>
      </w:tr>
      <w:tr w:rsidR="003354F3" w:rsidRPr="003354F3" w14:paraId="5B9411B2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4141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0ACC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1DFB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0.16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064B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0.447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B12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0C3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646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0.72026</w:t>
            </w:r>
          </w:p>
        </w:tc>
      </w:tr>
      <w:tr w:rsidR="003354F3" w:rsidRPr="003354F3" w14:paraId="206D4CE9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7B5A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89C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.umbrella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B8F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1.588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9AF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0.503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27B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73B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3.16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B245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0.00158</w:t>
            </w:r>
          </w:p>
        </w:tc>
      </w:tr>
      <w:tr w:rsidR="003354F3" w:rsidRPr="003354F3" w14:paraId="56B28743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486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3903B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135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-1.174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6CE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0.417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2EA7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72D5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-2.82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42C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0.00482</w:t>
            </w:r>
          </w:p>
        </w:tc>
      </w:tr>
      <w:tr w:rsidR="003354F3" w:rsidRPr="003354F3" w14:paraId="5AE21B1A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ED4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BAC9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.radical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9F6B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-0.15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B026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0.414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90D0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5A1E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-0.36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FFE0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0.71615</w:t>
            </w:r>
          </w:p>
        </w:tc>
      </w:tr>
      <w:tr w:rsidR="003354F3" w:rsidRPr="003354F3" w14:paraId="4ABD823E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8F6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87640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D5D8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1.661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ABE1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0.429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75D5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3630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3.87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67FB0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0.00011</w:t>
            </w:r>
          </w:p>
        </w:tc>
      </w:tr>
      <w:tr w:rsidR="003354F3" w:rsidRPr="003354F3" w14:paraId="169C92BD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4F4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12173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.umbrella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28D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0.794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C2A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AA8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F4D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13A0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0.09039</w:t>
            </w:r>
          </w:p>
        </w:tc>
      </w:tr>
      <w:tr w:rsidR="003354F3" w:rsidRPr="003354F3" w14:paraId="069C21CA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0EDE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50296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.advocacy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10736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0.899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E90D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0.485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7431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07D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1.85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B2E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0.06385</w:t>
            </w:r>
          </w:p>
        </w:tc>
      </w:tr>
      <w:tr w:rsidR="003354F3" w:rsidRPr="003354F3" w14:paraId="6B23A9DA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073E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AC96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F93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0.925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980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0.541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98C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2DD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1.71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3ED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0.08734</w:t>
            </w:r>
          </w:p>
        </w:tc>
      </w:tr>
      <w:tr w:rsidR="003354F3" w:rsidRPr="003354F3" w14:paraId="3292CD75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F1A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5FD3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.radical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C03A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1.525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5345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1.038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1EE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BBB2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1.47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805C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0.14204</w:t>
            </w:r>
          </w:p>
        </w:tc>
      </w:tr>
      <w:tr w:rsidR="003354F3" w:rsidRPr="003354F3" w14:paraId="7B4DAA3A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0C863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14. COMPON 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515B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216A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-0.58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B0106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0.836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2F130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B8626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184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0.48792</w:t>
            </w:r>
          </w:p>
        </w:tc>
      </w:tr>
      <w:tr w:rsidR="003354F3" w:rsidRPr="003354F3" w14:paraId="350C37BA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5A22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6B188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edges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6686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-2.057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24C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0.366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DE68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2219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-5.62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6616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&lt; 0.0001</w:t>
            </w:r>
          </w:p>
        </w:tc>
      </w:tr>
      <w:tr w:rsidR="003354F3" w:rsidRPr="003354F3" w14:paraId="5961A2D0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2BD54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026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mutual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F14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1.669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111C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0.472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F45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301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3.53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48F5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0.00041</w:t>
            </w:r>
          </w:p>
        </w:tc>
      </w:tr>
      <w:tr w:rsidR="003354F3" w:rsidRPr="003354F3" w14:paraId="08DE5BB6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FEE2A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08A9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C35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-0.509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3C88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0.484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DE7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E7E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-1.05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67B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0.29309</w:t>
            </w:r>
          </w:p>
        </w:tc>
      </w:tr>
      <w:tr w:rsidR="003354F3" w:rsidRPr="003354F3" w14:paraId="0A9C2218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025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4EB9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.radical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2F4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0.371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25E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0.454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166F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88C3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0.82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FC6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0.41397</w:t>
            </w:r>
          </w:p>
        </w:tc>
      </w:tr>
      <w:tr w:rsidR="003354F3" w:rsidRPr="003354F3" w14:paraId="664799CF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9843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F5E4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0479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0.325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F44D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0.482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1A0E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5ECB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0.67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6466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0.50027</w:t>
            </w:r>
          </w:p>
        </w:tc>
      </w:tr>
      <w:tr w:rsidR="003354F3" w:rsidRPr="003354F3" w14:paraId="17B28ECB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837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9AAA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nodeifactor.category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.umbrella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E403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0.141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D99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0.537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5F06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50B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F0D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0.79236</w:t>
            </w:r>
          </w:p>
        </w:tc>
      </w:tr>
      <w:tr w:rsidR="003354F3" w:rsidRPr="003354F3" w14:paraId="44E72703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CC7CE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FD4E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808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0.163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000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0.38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D4B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4679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6311E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0.66699</w:t>
            </w:r>
          </w:p>
        </w:tc>
      </w:tr>
      <w:tr w:rsidR="003354F3" w:rsidRPr="003354F3" w14:paraId="02866113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07321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BF6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F3E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-0.547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360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0.507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DF65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6A7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-1.08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4971F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0.28128</w:t>
            </w:r>
          </w:p>
        </w:tc>
      </w:tr>
      <w:tr w:rsidR="003354F3" w:rsidRPr="003354F3" w14:paraId="4E615928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6BD16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F51F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nodeofactor.category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.umbrella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880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2.886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E96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0.485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2BB3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419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5.95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8870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&lt; 0.0001</w:t>
            </w:r>
          </w:p>
        </w:tc>
      </w:tr>
      <w:tr w:rsidR="003354F3" w:rsidRPr="003354F3" w14:paraId="1C568121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63B29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4F64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.advocacy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6B58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1.669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FBC5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0.527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27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D0B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3.16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C2F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0.00155</w:t>
            </w:r>
          </w:p>
        </w:tc>
      </w:tr>
      <w:tr w:rsidR="003354F3" w:rsidRPr="003354F3" w14:paraId="41518478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7FD8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456D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.specialist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5D22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0.557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6C8F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0.669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00AD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CF3B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0.83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9D0F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0.4052</w:t>
            </w:r>
          </w:p>
        </w:tc>
      </w:tr>
      <w:tr w:rsidR="003354F3" w:rsidRPr="003354F3" w14:paraId="5B9A8540" w14:textId="77777777" w:rsidTr="003354F3">
        <w:trPr>
          <w:trHeight w:val="300"/>
        </w:trPr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BE0B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15. LLM 2016-2025 (Hypothesis)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E8CA6" w14:textId="77777777" w:rsidR="003354F3" w:rsidRPr="003354F3" w:rsidRDefault="003354F3" w:rsidP="003354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proofErr w:type="spellStart"/>
            <w:proofErr w:type="gramStart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nodematch.category</w:t>
            </w:r>
            <w:proofErr w:type="gramEnd"/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.sectoral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6C8CC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0.258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03C4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1.102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73EE1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454A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0.23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2CBA0" w14:textId="77777777" w:rsidR="003354F3" w:rsidRPr="003354F3" w:rsidRDefault="003354F3" w:rsidP="003354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</w:pPr>
            <w:r w:rsidRPr="003354F3">
              <w:rPr>
                <w:rFonts w:ascii="Aptos Narrow" w:eastAsia="Times New Roman" w:hAnsi="Aptos Narrow" w:cs="Times New Roman"/>
                <w:color w:val="000000"/>
                <w:sz w:val="22"/>
                <w:lang w:val="en-SI" w:eastAsia="zh-TW"/>
              </w:rPr>
              <w:t>0.81476</w:t>
            </w:r>
          </w:p>
        </w:tc>
      </w:tr>
    </w:tbl>
    <w:p w14:paraId="3F02424F" w14:textId="77777777" w:rsidR="003354F3" w:rsidRDefault="003354F3" w:rsidP="003354F3"/>
    <w:p w14:paraId="7D51F1F8" w14:textId="77777777" w:rsidR="003354F3" w:rsidRDefault="003354F3" w:rsidP="003354F3"/>
    <w:p w14:paraId="1E7536F4" w14:textId="77777777" w:rsidR="003354F3" w:rsidRDefault="003354F3" w:rsidP="003354F3"/>
    <w:p w14:paraId="09928376" w14:textId="77777777" w:rsidR="003354F3" w:rsidRDefault="003354F3" w:rsidP="003354F3"/>
    <w:p w14:paraId="63E55156" w14:textId="77777777" w:rsidR="003354F3" w:rsidRDefault="003354F3">
      <w:pPr>
        <w:pStyle w:val="Heading2"/>
      </w:pPr>
    </w:p>
    <w:p w14:paraId="173BE690" w14:textId="54C9FC6A" w:rsidR="00BB7D7F" w:rsidRDefault="00000000">
      <w:pPr>
        <w:pStyle w:val="Heading2"/>
      </w:pPr>
      <w:r>
        <w:t xml:space="preserve">Table </w:t>
      </w:r>
      <w:r w:rsidR="00AD7AB0">
        <w:t>1</w:t>
      </w:r>
      <w:r w:rsidR="003354F3">
        <w:t>3</w:t>
      </w:r>
      <w:r>
        <w:t>. Network Isolate Counts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BB7D7F" w14:paraId="2A59D17B" w14:textId="77777777" w:rsidTr="001C5139">
        <w:trPr>
          <w:trHeight w:val="737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008E598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05CFCC5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Isolates</w:t>
            </w:r>
          </w:p>
        </w:tc>
      </w:tr>
      <w:tr w:rsidR="00BB7D7F" w14:paraId="5B6BAE79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C63333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8A70B5D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0</w:t>
            </w:r>
          </w:p>
        </w:tc>
      </w:tr>
      <w:tr w:rsidR="00BB7D7F" w14:paraId="30DBCFF6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1140EE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9F4D6A9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BB7D7F" w14:paraId="1C31AA0B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C5DD8A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LLM 2024-2025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D0FAC7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4</w:t>
            </w:r>
          </w:p>
        </w:tc>
      </w:tr>
      <w:tr w:rsidR="00BB7D7F" w14:paraId="16AB42FB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552450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55EF35F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5</w:t>
            </w:r>
          </w:p>
        </w:tc>
      </w:tr>
      <w:tr w:rsidR="00BB7D7F" w14:paraId="48B416FC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3544E4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A0B106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BB7D7F" w14:paraId="19A20FAB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FE2994A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Raw 2024-2025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31F7A41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2</w:t>
            </w:r>
          </w:p>
        </w:tc>
      </w:tr>
      <w:tr w:rsidR="00BB7D7F" w14:paraId="2FA39C2B" w14:textId="77777777" w:rsidTr="001C5139">
        <w:trPr>
          <w:trHeight w:val="283"/>
        </w:trPr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3FD6EE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2500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255110" w14:textId="77777777" w:rsidR="00BB7D7F" w:rsidRDefault="00000000" w:rsidP="00DF65EB">
            <w:pPr>
              <w:jc w:val="center"/>
            </w:pPr>
            <w:r>
              <w:rPr>
                <w:sz w:val="17"/>
              </w:rPr>
              <w:t>5</w:t>
            </w:r>
          </w:p>
        </w:tc>
      </w:tr>
    </w:tbl>
    <w:p w14:paraId="32AAF0CB" w14:textId="77777777" w:rsidR="00BB7D7F" w:rsidRDefault="00BB7D7F"/>
    <w:p w14:paraId="62E4670C" w14:textId="77777777" w:rsidR="00BB7D7F" w:rsidRDefault="00000000">
      <w:r>
        <w:br w:type="page"/>
      </w:r>
    </w:p>
    <w:p w14:paraId="6C09E975" w14:textId="77777777" w:rsidR="00BB7D7F" w:rsidRDefault="00000000">
      <w:pPr>
        <w:pStyle w:val="Heading1"/>
      </w:pPr>
      <w:r>
        <w:lastRenderedPageBreak/>
        <w:t xml:space="preserve">Part </w:t>
      </w:r>
      <w:proofErr w:type="gramStart"/>
      <w:r>
        <w:t>C  -</w:t>
      </w:r>
      <w:proofErr w:type="gramEnd"/>
      <w:r>
        <w:t xml:space="preserve">  CUG Tests (Full Data Dump)</w:t>
      </w:r>
    </w:p>
    <w:p w14:paraId="534E27F0" w14:textId="6BCDA951" w:rsidR="00BB7D7F" w:rsidRDefault="00000000">
      <w:pPr>
        <w:pStyle w:val="Heading2"/>
      </w:pPr>
      <w:r>
        <w:t>Table 1</w:t>
      </w:r>
      <w:r w:rsidR="003354F3">
        <w:t>4</w:t>
      </w:r>
      <w:r>
        <w:t>. CUG Tests — All Networks, Both Conditions (reps = 2,000)</w:t>
      </w:r>
    </w:p>
    <w:p w14:paraId="785EF488" w14:textId="77777777" w:rsidR="00BB7D7F" w:rsidRDefault="00000000">
      <w:r>
        <w:rPr>
          <w:i/>
          <w:color w:val="555555"/>
          <w:sz w:val="16"/>
        </w:rPr>
        <w:t>Conditions: 'Edges' = conditioned on edge count; 'Dyad Census' = conditioned on dyad census. Sig.: ***p&lt;.001  **p&lt;.01  *p&lt;.05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3"/>
        <w:gridCol w:w="1072"/>
        <w:gridCol w:w="1277"/>
        <w:gridCol w:w="1072"/>
        <w:gridCol w:w="1072"/>
        <w:gridCol w:w="1072"/>
        <w:gridCol w:w="1072"/>
        <w:gridCol w:w="1072"/>
        <w:gridCol w:w="1072"/>
      </w:tblGrid>
      <w:tr w:rsidR="00BB7D7F" w14:paraId="35BBC26E" w14:textId="77777777" w:rsidTr="001C5139">
        <w:trPr>
          <w:trHeight w:val="737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6DD7F725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Network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1313C75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28E90B47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Statistic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0F62742B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Observed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4F0F5323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Null Mean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19F5446D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Null SD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14ED3D9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z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78222C42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Sig.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vAlign w:val="center"/>
          </w:tcPr>
          <w:p w14:paraId="5208C6B4" w14:textId="77777777" w:rsidR="00BB7D7F" w:rsidRDefault="00000000" w:rsidP="0084680D">
            <w:pPr>
              <w:jc w:val="center"/>
            </w:pPr>
            <w:r>
              <w:rPr>
                <w:b/>
                <w:color w:val="FFFFFF"/>
                <w:sz w:val="17"/>
              </w:rPr>
              <w:t>p-value</w:t>
            </w:r>
          </w:p>
        </w:tc>
      </w:tr>
      <w:tr w:rsidR="00BB7D7F" w14:paraId="455DCA0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1EC40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A53717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341D1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4C22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0.7018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D9C50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0.5027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46829A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0.0383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13E26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+5.20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E0B234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213E3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F24D3F0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A1D6CE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5E7B06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6690F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DD44D1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0.6891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9F35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0.4499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CB427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0.0152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C214F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+15.71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AAB2EFB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36389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9EF715E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2E3800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B4088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B7F77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9E451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17.5848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CD2C3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4.4543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252D6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4C1E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+8.98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40390B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D92F1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38FBF1A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DD2D6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23341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930D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68681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23.3626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11AD6B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4.4785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DABF45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1.4332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8CA4B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+13.18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AC6C2A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8BE31F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253C298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A3114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DA998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4178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A5D0F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52.0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4FB29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35.1885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83DAB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3.2285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69B83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+5.21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CC7F0F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330B1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FCFB981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011C2D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46B63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6E193A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EB67F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0.7018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00E61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0.7018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870AD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B8C7A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D140AA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AAAD8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41A20441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0C832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110BD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FF532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25CD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0.6891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4287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0.449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85AC26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0.0187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DF92E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+12.83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81359F8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6F65D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2894DBE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F89F8D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1D52E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019A3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86226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17.5848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3E2648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4.3737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37F8E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1.4199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1543F3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+9.30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09C22D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6AFDB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88A7E47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1C5949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E27D5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EF184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983DD1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23.3626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C5D87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4.3742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B0EBCB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1.4415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6A0CF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+13.17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27F8BA9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21DB3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F3A4EF7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41B44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COMPON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52C6D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46FDF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2D721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52.0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1A29D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52.0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C4B8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5E6458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E069D77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ED3D25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7C5EC41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F44C5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922AF0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2A27E2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CDB43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0.8187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87A85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0.7133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516C3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B161A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+4.79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0FD3909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D81EC9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0F23CDDA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95487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C09302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7883F5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F31F9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0.7143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A107B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0.1676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55A02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0.0314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ED67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+17.43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E95A126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541E8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14282F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9CEF7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9CCA0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FF682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4B728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5.8772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74FD5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2.5844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27756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0.8126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CED95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+4.05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75976F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3F3E3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0.0020</w:t>
            </w:r>
          </w:p>
        </w:tc>
      </w:tr>
      <w:tr w:rsidR="00BB7D7F" w14:paraId="4DA5E3C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A8414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4DC6BE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724381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389770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18.9883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BA8B7E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2.5644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2A45A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0.8396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2F1B2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+19.56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831D9DF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B80220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5446AA70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1FE11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20C32F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0BD2F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5A9587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14.0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B4E94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4.998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65831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1.8294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63A5D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+4.92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1DEB6D8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19791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A248498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605710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9CE6B1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EF0399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DEFC1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0.8187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57A308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0.8187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A4CF8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CB9A2F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8ADB76C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626E0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4562259E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FFAAE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4D8C6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11509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4DC1F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0.7143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1800E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0.1654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E71FF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0.0389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C136B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+14.11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E5D0657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1C8F4B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0CC32327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149FD5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88850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649E5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D1B0AA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5.8772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7498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2.5057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109C1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0.7867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E3E30F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+4.29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EA036D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9211D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0.0020</w:t>
            </w:r>
          </w:p>
        </w:tc>
      </w:tr>
      <w:tr w:rsidR="00BB7D7F" w14:paraId="0995B982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28429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8EA5B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F79478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BA209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18.9883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82430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2.5404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52910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0.7982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39199F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+20.61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CBB6CC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30A0C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E73012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FFA6C5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51A533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DF64AA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C99D57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14.0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49DE02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14.0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7AD60C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165C07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795E589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C936AB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30079CC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FFC7A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9C0C9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9BE76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093F8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1D5C65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0.6765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1263A2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0.0243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92393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+5.37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EA90822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A9D97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1A1D633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F15E77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65CA48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20BE0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226536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0.6358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359855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0.1962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C5DDB1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0.0288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7AAAB7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+15.25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980D15E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ECD48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469E108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A31A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lastRenderedPageBreak/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4ACDA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BF738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C0CEF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6.8012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2D01B5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2.9226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4B4C09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0.9527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4CB28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6A9B53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D5796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0.0020</w:t>
            </w:r>
          </w:p>
        </w:tc>
      </w:tr>
      <w:tr w:rsidR="00BB7D7F" w14:paraId="7C835E2C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ECA47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96D72F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6E1625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F86D5A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19.3567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2BE97D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2.8949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D50EB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0.9469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CA17D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+17.38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57C814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4A36C6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4E484A6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C0B04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936613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3D40C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6EA96B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A4B98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6.8715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6E621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2.1392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7B5AB0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+5.20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6E0401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A9C6E8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FD516D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5ABE0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38513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90291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85DC4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5F959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5FA6B8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2FB807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7D3DEF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0BDE3B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68508C0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D9A3D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46EA33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77DBA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3286B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0.6358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67B7C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0.1939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034E0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0.0364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D6181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+12.15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665217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68173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FCFAA9C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18AE9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EEF1D6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4852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9EA1B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6.8012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3AF291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2.8431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C782D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0.9394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DF329C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+4.21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4968F8F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F0E39E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0.0040</w:t>
            </w:r>
          </w:p>
        </w:tc>
      </w:tr>
      <w:tr w:rsidR="00BB7D7F" w14:paraId="445FA0E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D0E0C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4C6F1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34F7B2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35973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19.3567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F6C3F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2.8096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2C9A4C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0.9087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C3B81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+18.21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7A3AF9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353C8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DFA74A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3AC3E4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1DE999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3B60CB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A13B0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5EC3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E849D0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08A158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C69988A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A0DC99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262204A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C59EE4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1607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28F72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9EA9B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0.7427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E10E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0.5994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FBA8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0.0306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8AB0F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+4.68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8B36C2B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4953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024C1D3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21907D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54F353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B8BAC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BE309B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F870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0.2698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06488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0.0241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118392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+16.21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9567C04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5E08B4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5CD84C58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0A0C4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85708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3A19F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F032AC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6.8304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78C7BB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3.5905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73058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1.1818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A7008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+2.74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CC0CA4" w14:textId="77777777" w:rsidR="00BB7D7F" w:rsidRDefault="00000000" w:rsidP="0084680D">
            <w:pPr>
              <w:jc w:val="center"/>
            </w:pPr>
            <w:r>
              <w:rPr>
                <w:b/>
                <w:color w:val="538135"/>
                <w:sz w:val="17"/>
              </w:rPr>
              <w:t>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A0DC1F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0.0180</w:t>
            </w:r>
          </w:p>
        </w:tc>
      </w:tr>
      <w:tr w:rsidR="00BB7D7F" w14:paraId="433C82B3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0F5BDB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E7BBE9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C4C829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3B013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28.7193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8A9BE4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3.6081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2F6291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1.1713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89291F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+21.44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9F6CFA7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891D7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482D91A8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6EDB6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E3D81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E66DE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133EE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25.0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16164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12.9385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58BBD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2.6759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72B1C4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+4.51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E94661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F3DFD5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0.0010</w:t>
            </w:r>
          </w:p>
        </w:tc>
      </w:tr>
      <w:tr w:rsidR="00BB7D7F" w14:paraId="21C5BF01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739AEB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EFEC9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154DF8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00F58F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0.7427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7D4D44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0.7427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E1416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E973A8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AE1229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FB67B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017B557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3D4AB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C679DD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E1F92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42594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691E7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0.2685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C385B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0.0283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EE85D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+13.81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907AD2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C480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F374D03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38B100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8F3775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357DC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227E25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6.8304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F23C8F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3.5316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AE0F0E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1.136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287045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+2.90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BF6F4D" w14:textId="77777777" w:rsidR="00BB7D7F" w:rsidRDefault="00000000" w:rsidP="0084680D">
            <w:pPr>
              <w:jc w:val="center"/>
            </w:pPr>
            <w:r>
              <w:rPr>
                <w:b/>
                <w:color w:val="538135"/>
                <w:sz w:val="17"/>
              </w:rPr>
              <w:t>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B1DBF0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0.0220</w:t>
            </w:r>
          </w:p>
        </w:tc>
      </w:tr>
      <w:tr w:rsidR="00BB7D7F" w14:paraId="56058A3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92262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CCEC3F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40C91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6FB34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28.7193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3D738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3.5768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86AA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1.1514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34FB0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+21.84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8DF49B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3EDD4B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06926BA2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93C90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LLM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994E19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F9F774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3B0EB8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25.0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548DE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25.0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9B3E1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AA0F3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C157091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D8C332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24422DC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37D60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1AC2E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B300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2C515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0.8304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138840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0.692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02E57E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0.0236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EE7A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E434AF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C5D32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22D0D5EE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9E2DE0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F6C3E8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A7C3A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D095B6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0.7048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B0506D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0.1862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AE4405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0.0303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8457F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+17.10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D2E7D55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B8B1C7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78AE7A0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0ABE24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D1591D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F87E3B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3755F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7.1462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4EAD6C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2.7791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3F551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0.8814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B0D67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+4.95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2024B0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2C5A2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0.0010</w:t>
            </w:r>
          </w:p>
        </w:tc>
      </w:tr>
      <w:tr w:rsidR="00BB7D7F" w14:paraId="5B5E525E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6E4C91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202E9F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D5AF0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A939C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19.7018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1B2A3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2.7816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C304BE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0.902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3DD1D1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+18.76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B2917E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844BD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264CEB5C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C8AC32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26CA0C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61D42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15BE4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D31AB4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6.1395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844B1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2.0152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4251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+5.89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331907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953FE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9B73A6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EDFEA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4F9C3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128EF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8754E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0.8304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4D18E7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0.8304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5355E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14581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5852368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AC229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45A19E33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48EC9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AA49C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DC619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985D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0.7048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3E756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0.1834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42BEF9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0.0403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93BD5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+12.95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D376A3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7B48B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F6C8B6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43EDED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F7056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96A4C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B3BF26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7.1462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D0502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2.6898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39F10F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0.8442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85A2A0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+5.28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09EED0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61B468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0.0020</w:t>
            </w:r>
          </w:p>
        </w:tc>
      </w:tr>
      <w:tr w:rsidR="00BB7D7F" w14:paraId="30791C3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2C74F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lastRenderedPageBreak/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E8EED7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388C4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6A536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19.7018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0ED8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2.7196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68B322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0.8881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0F8AE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+19.12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51D655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9836B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9F1C3FC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3D75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DC711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903D11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279992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F63F2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18.0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AE23D1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44DBD5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564CE34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7476B7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7312DA73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AF8970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DC5CFF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C7FEF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8D011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0.7836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70253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0.6501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4FFEC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0.0267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EEE02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+4.99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A1B1928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CA0E23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C69172D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5536DD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CA9483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543420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04942F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0.6312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9BB71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0.2216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CB6BE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0.0264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3F8786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+15.51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E30EE41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630E25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74B8BBA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AAE9D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D8FA4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0639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CE523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6.7193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B33FFC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3.1207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E7AD2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0.9951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E9F4A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+3.62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5A80F5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1200E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0.0030</w:t>
            </w:r>
          </w:p>
        </w:tc>
      </w:tr>
      <w:tr w:rsidR="00BB7D7F" w14:paraId="14FC14B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E0523C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63994A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A07C58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73161C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21.6082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C80B67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3.1554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0E5667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1.0278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B9814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+17.95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4569031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E69C0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4004BBB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5B4042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102B2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55437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0A68E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6727A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8.5735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D6830C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2.3053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124A56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+4.96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5EA2919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37854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602C56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A66307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D5DC51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5E82A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1C8351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0.7836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8A8773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0.7836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1F228A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20DBCC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40FBD50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ADE878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4608EB19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5BB51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3F27C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E67AE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06AA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0.6312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C0C58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0.2173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67DA8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0.0338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36AC1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+12.26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7468F6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5EB7C3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443D37B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3002D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FEA978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C3D53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4D730C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6.7193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E787E6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3.102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95B2A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1.0053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CF3489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+3.60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C33E0C7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D43270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0.0040</w:t>
            </w:r>
          </w:p>
        </w:tc>
      </w:tr>
      <w:tr w:rsidR="00BB7D7F" w14:paraId="4D215BA7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906C2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9134B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9FF45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6EBAA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21.6082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FB5FD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3.0807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98F71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0.9814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94C702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+18.88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47805A6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7D9DF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3014A5CF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C5F08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2024+2025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BAA5E1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1E85E6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A7ADBF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655ED0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971D10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6D8E1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BF165FE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6E2A65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5CE8C59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29CB3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566E99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1BCDB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DB00ED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35553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0.5481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142C3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0.0347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F26F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+3.08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ABD8F6" w14:textId="77777777" w:rsidR="00BB7D7F" w:rsidRDefault="00000000" w:rsidP="0084680D">
            <w:pPr>
              <w:jc w:val="center"/>
            </w:pPr>
            <w:r>
              <w:rPr>
                <w:b/>
                <w:color w:val="2E75B6"/>
                <w:sz w:val="17"/>
              </w:rPr>
              <w:t>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1AF4B4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0.0030</w:t>
            </w:r>
          </w:p>
        </w:tc>
      </w:tr>
      <w:tr w:rsidR="00BB7D7F" w14:paraId="36772534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8F09B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7FDF7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1AC47B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94945B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0.6735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B04B42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0.3382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80363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0.0202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7AD24D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+16.58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86C0B4D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3FA5AB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574386E9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DB05F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81D3C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A5CEA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AF5F5A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7.3626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DE9DE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4.0784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5B84C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1.3421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01771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+2.45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41D0F8" w14:textId="77777777" w:rsidR="00BB7D7F" w:rsidRDefault="00000000" w:rsidP="0084680D">
            <w:pPr>
              <w:jc w:val="center"/>
            </w:pPr>
            <w:r>
              <w:rPr>
                <w:b/>
                <w:color w:val="538135"/>
                <w:sz w:val="17"/>
              </w:rPr>
              <w:t>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FA956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0.0330</w:t>
            </w:r>
          </w:p>
        </w:tc>
      </w:tr>
      <w:tr w:rsidR="00BB7D7F" w14:paraId="79A2F530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49B6C7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99DDB1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7E9E4F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0247C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34.5848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9895C6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4.0991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AB194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1.3394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F5EA0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+22.76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81ECBBA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07A949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6E9C1E72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BA5233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944758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Edges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5CBA3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A5FCBF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29.0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8204DE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19.8515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59268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2.9257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26F44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+3.13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77659E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8266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431E59B6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648E04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4D07D6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D6887A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reciprocity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E28EF5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372454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0.655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1D9885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1515F7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9C8C9B9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6EFA87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  <w:tr w:rsidR="00BB7D7F" w14:paraId="16EE8E8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646059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D1303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34826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transitivity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07AA49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0.6735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084D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0.3374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7F02A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0.0226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495414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+14.86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F5B8EE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C4333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172FFFB2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8DE323F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F3A81F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2999E5A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indeg_var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3A5CBB9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7.3626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2944720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4.0427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5D7958D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1.3087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1352DFA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+2.54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D5A69BF" w14:textId="77777777" w:rsidR="00BB7D7F" w:rsidRDefault="00000000" w:rsidP="0084680D">
            <w:pPr>
              <w:jc w:val="center"/>
            </w:pPr>
            <w:r>
              <w:rPr>
                <w:b/>
                <w:color w:val="538135"/>
                <w:sz w:val="17"/>
              </w:rPr>
              <w:t>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4097B60E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0.0340</w:t>
            </w:r>
          </w:p>
        </w:tc>
      </w:tr>
      <w:tr w:rsidR="00BB7D7F" w14:paraId="076D3E48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71038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5A0AD1B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01DA997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outdeg_var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CFFFC51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34.5848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37F9002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3.9948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FC47BB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1.2574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FCBC16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+24.33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6C83C2D" w14:textId="77777777" w:rsidR="00BB7D7F" w:rsidRDefault="00000000" w:rsidP="0084680D">
            <w:pPr>
              <w:jc w:val="center"/>
            </w:pPr>
            <w:r>
              <w:rPr>
                <w:b/>
                <w:color w:val="1F4E79"/>
                <w:sz w:val="17"/>
              </w:rPr>
              <w:t>***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B97294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&lt;0.0001</w:t>
            </w:r>
          </w:p>
        </w:tc>
      </w:tr>
      <w:tr w:rsidR="00BB7D7F" w14:paraId="27FFDB35" w14:textId="77777777" w:rsidTr="001C5139">
        <w:trPr>
          <w:trHeight w:val="510"/>
        </w:trPr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FB119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Raw 2016-2025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2EDDD778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Dyad Census</w:t>
            </w:r>
          </w:p>
        </w:tc>
        <w:tc>
          <w:tcPr>
            <w:tcW w:w="64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F9FF0B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mutual_dyads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E3237C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29.0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75D4EE96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29.0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4D1E695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0.0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3879FCD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+0.00</w:t>
            </w: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050A1B65" w14:textId="77777777" w:rsidR="00BB7D7F" w:rsidRDefault="00BB7D7F" w:rsidP="0084680D">
            <w:pPr>
              <w:jc w:val="center"/>
            </w:pPr>
          </w:p>
        </w:tc>
        <w:tc>
          <w:tcPr>
            <w:tcW w:w="544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vAlign w:val="center"/>
          </w:tcPr>
          <w:p w14:paraId="6FC9B3B3" w14:textId="77777777" w:rsidR="00BB7D7F" w:rsidRDefault="00000000" w:rsidP="0084680D">
            <w:pPr>
              <w:jc w:val="center"/>
            </w:pPr>
            <w:r>
              <w:rPr>
                <w:sz w:val="17"/>
              </w:rPr>
              <w:t>1.0000</w:t>
            </w:r>
          </w:p>
        </w:tc>
      </w:tr>
    </w:tbl>
    <w:p w14:paraId="1D89396D" w14:textId="77777777" w:rsidR="00BB7D7F" w:rsidRDefault="00BB7D7F"/>
    <w:sectPr w:rsidR="00BB7D7F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043522">
    <w:abstractNumId w:val="8"/>
  </w:num>
  <w:num w:numId="2" w16cid:durableId="247546268">
    <w:abstractNumId w:val="6"/>
  </w:num>
  <w:num w:numId="3" w16cid:durableId="896403503">
    <w:abstractNumId w:val="5"/>
  </w:num>
  <w:num w:numId="4" w16cid:durableId="179971692">
    <w:abstractNumId w:val="4"/>
  </w:num>
  <w:num w:numId="5" w16cid:durableId="1514149001">
    <w:abstractNumId w:val="7"/>
  </w:num>
  <w:num w:numId="6" w16cid:durableId="1986352745">
    <w:abstractNumId w:val="3"/>
  </w:num>
  <w:num w:numId="7" w16cid:durableId="173961749">
    <w:abstractNumId w:val="2"/>
  </w:num>
  <w:num w:numId="8" w16cid:durableId="1384136870">
    <w:abstractNumId w:val="1"/>
  </w:num>
  <w:num w:numId="9" w16cid:durableId="112246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139"/>
    <w:rsid w:val="00231D37"/>
    <w:rsid w:val="0029639D"/>
    <w:rsid w:val="00326F90"/>
    <w:rsid w:val="003354F3"/>
    <w:rsid w:val="00505803"/>
    <w:rsid w:val="007B38D7"/>
    <w:rsid w:val="0084680D"/>
    <w:rsid w:val="0091116B"/>
    <w:rsid w:val="00AA1D8D"/>
    <w:rsid w:val="00AD7AB0"/>
    <w:rsid w:val="00B47730"/>
    <w:rsid w:val="00BB7D7F"/>
    <w:rsid w:val="00C73D1E"/>
    <w:rsid w:val="00C7462F"/>
    <w:rsid w:val="00CB0664"/>
    <w:rsid w:val="00DF65EB"/>
    <w:rsid w:val="00FC693F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0E25A9"/>
  <w14:defaultImageDpi w14:val="300"/>
  <w15:docId w15:val="{86C2E695-440C-4A81-BD43-610B8C48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B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2081</Words>
  <Characters>11864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Janák Richard</cp:lastModifiedBy>
  <cp:revision>10</cp:revision>
  <dcterms:created xsi:type="dcterms:W3CDTF">2013-12-23T23:15:00Z</dcterms:created>
  <dcterms:modified xsi:type="dcterms:W3CDTF">2026-04-13T13:02:00Z</dcterms:modified>
  <cp:category/>
</cp:coreProperties>
</file>